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Akasa Air – Data Engineering Solution</w:t>
      </w:r>
    </w:p>
    <w:p>
      <w:r>
        <w:t>Version: 1.0</w:t>
      </w:r>
    </w:p>
    <w:p>
      <w:r>
        <w:t>Generated: Automated documentation</w:t>
      </w:r>
    </w:p>
    <w:p>
      <w:r>
        <w:br w:type="page"/>
      </w:r>
    </w:p>
    <w:p>
      <w:pPr>
        <w:pStyle w:val="Heading1"/>
      </w:pPr>
      <w:r>
        <w:t>Overview</w:t>
      </w:r>
    </w:p>
    <w:p>
      <w:r>
        <w:t>This document describes a dual-path data engineering pipeline that ingests CSV and XML, persists data in MySQL (SQLAlchemy ORM), and computes KPIs via both SQL and Pandas.</w:t>
      </w:r>
    </w:p>
    <w:p>
      <w:pPr>
        <w:pStyle w:val="Heading1"/>
      </w:pPr>
      <w:r>
        <w:t>Architecture</w:t>
      </w:r>
    </w:p>
    <w:p>
      <w:r>
        <w:rPr>
          <w:rFonts w:ascii="Courier New" w:hAnsi="Courier New"/>
        </w:rPr>
        <w:t>Data Sources -&gt; Validation/Cleaning -&gt; (A) MySQL via SQLAlchemy -&gt; SQL KPIs -&gt; outputs/*.json</w:t>
        <w:br/>
        <w:t xml:space="preserve">                                       (B) Pandas in-memory      -&gt; Pandas KPIs -&gt; outputs/*.csv</w:t>
      </w:r>
    </w:p>
    <w:p>
      <w:pPr>
        <w:pStyle w:val="Heading2"/>
      </w:pPr>
      <w:r>
        <w:t>Entity Relationship (ER)</w:t>
      </w:r>
    </w:p>
    <w:p>
      <w:r>
        <w:rPr>
          <w:rFonts w:ascii="Courier New" w:hAnsi="Courier New"/>
        </w:rPr>
        <w:t>+------------+        +--------+</w:t>
        <w:br/>
        <w:t>| CUSTOMERS  |        | ORDERS |</w:t>
        <w:br/>
        <w:t>+------------+        +--------+</w:t>
        <w:br/>
        <w:t>| customer_id|&lt;---+   |order_id|</w:t>
        <w:br/>
        <w:t>| name       |    |   |mobile  |</w:t>
        <w:br/>
        <w:t>| mobile UK  |    +---|date    |</w:t>
        <w:br/>
        <w:t>| region     |        |sku_id  |</w:t>
        <w:br/>
        <w:t>+------------+        |amount  |</w:t>
        <w:br/>
        <w:t xml:space="preserve">                     +--------+</w:t>
        <w:br/>
      </w:r>
    </w:p>
    <w:p>
      <w:pPr>
        <w:pStyle w:val="Heading1"/>
      </w:pPr>
      <w:r>
        <w:t>Data Flow</w:t>
      </w:r>
    </w:p>
    <w:p>
      <w:r>
        <w:rPr>
          <w:rFonts w:ascii="Courier New" w:hAnsi="Courier New"/>
        </w:rPr>
        <w:t>CSV(customers)  XML(orders)</w:t>
        <w:br/>
        <w:t xml:space="preserve">       |            |</w:t>
        <w:br/>
        <w:t xml:space="preserve">   parse/clean  parse/clean</w:t>
        <w:br/>
        <w:t xml:space="preserve">       |            |</w:t>
        <w:br/>
        <w:t xml:space="preserve">       +-----+------+</w:t>
        <w:br/>
        <w:t xml:space="preserve">             |</w:t>
        <w:br/>
        <w:t xml:space="preserve">   +---------+----------+</w:t>
        <w:br/>
        <w:t xml:space="preserve">   |    src.main        |</w:t>
        <w:br/>
        <w:t xml:space="preserve">   +---------+----------+</w:t>
        <w:br/>
        <w:t xml:space="preserve">             |</w:t>
        <w:br/>
        <w:t xml:space="preserve">     +-------+-------+</w:t>
        <w:br/>
        <w:t xml:space="preserve">     |               |</w:t>
        <w:br/>
        <w:t xml:space="preserve"> MySQL (SQLAlchemy)  Pandas</w:t>
        <w:br/>
        <w:t xml:space="preserve">     |               |</w:t>
        <w:br/>
        <w:t xml:space="preserve">   SQL KPIs      Pandas KPIs</w:t>
        <w:br/>
        <w:t xml:space="preserve">     |               |</w:t>
        <w:br/>
        <w:t xml:space="preserve"> outputs/*.json  outputs/*.csv</w:t>
        <w:br/>
      </w:r>
    </w:p>
    <w:p>
      <w:pPr>
        <w:pStyle w:val="Heading1"/>
      </w:pPr>
      <w:r>
        <w:t>KPIs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Implementation</w:t>
            </w:r>
          </w:p>
        </w:tc>
      </w:tr>
      <w:tr>
        <w:tc>
          <w:tcPr>
            <w:tcW w:type="dxa" w:w="2880"/>
          </w:tcPr>
          <w:p>
            <w:r>
              <w:t>Repeat Customers</w:t>
            </w:r>
          </w:p>
        </w:tc>
        <w:tc>
          <w:tcPr>
            <w:tcW w:type="dxa" w:w="2880"/>
          </w:tcPr>
          <w:p>
            <w:r>
              <w:t>Customers with &gt;1 order</w:t>
            </w:r>
          </w:p>
        </w:tc>
        <w:tc>
          <w:tcPr>
            <w:tcW w:type="dxa" w:w="2880"/>
          </w:tcPr>
          <w:p>
            <w:r>
              <w:t>SQL GROUP BY/HAVING; Pandas groupby().size()</w:t>
            </w:r>
          </w:p>
        </w:tc>
      </w:tr>
      <w:tr>
        <w:tc>
          <w:tcPr>
            <w:tcW w:type="dxa" w:w="2880"/>
          </w:tcPr>
          <w:p>
            <w:r>
              <w:t>Monthly Order Trends</w:t>
            </w:r>
          </w:p>
        </w:tc>
        <w:tc>
          <w:tcPr>
            <w:tcW w:type="dxa" w:w="2880"/>
          </w:tcPr>
          <w:p>
            <w:r>
              <w:t>Orders and revenue per month</w:t>
            </w:r>
          </w:p>
        </w:tc>
        <w:tc>
          <w:tcPr>
            <w:tcW w:type="dxa" w:w="2880"/>
          </w:tcPr>
          <w:p>
            <w:r>
              <w:t>SQL YEAR/MONTH + SUM; Pandas dt.year/month</w:t>
            </w:r>
          </w:p>
        </w:tc>
      </w:tr>
      <w:tr>
        <w:tc>
          <w:tcPr>
            <w:tcW w:type="dxa" w:w="2880"/>
          </w:tcPr>
          <w:p>
            <w:r>
              <w:t>Regional Revenue</w:t>
            </w:r>
          </w:p>
        </w:tc>
        <w:tc>
          <w:tcPr>
            <w:tcW w:type="dxa" w:w="2880"/>
          </w:tcPr>
          <w:p>
            <w:r>
              <w:t>Revenue, counts by region</w:t>
            </w:r>
          </w:p>
        </w:tc>
        <w:tc>
          <w:tcPr>
            <w:tcW w:type="dxa" w:w="2880"/>
          </w:tcPr>
          <w:p>
            <w:r>
              <w:t>SQL JOIN + SUM/AVG; Pandas merge + agg</w:t>
            </w:r>
          </w:p>
        </w:tc>
      </w:tr>
      <w:tr>
        <w:tc>
          <w:tcPr>
            <w:tcW w:type="dxa" w:w="2880"/>
          </w:tcPr>
          <w:p>
            <w:r>
              <w:t>Top Spenders (N days)</w:t>
            </w:r>
          </w:p>
        </w:tc>
        <w:tc>
          <w:tcPr>
            <w:tcW w:type="dxa" w:w="2880"/>
          </w:tcPr>
          <w:p>
            <w:r>
              <w:t>Top customers by spend in last N days</w:t>
            </w:r>
          </w:p>
        </w:tc>
        <w:tc>
          <w:tcPr>
            <w:tcW w:type="dxa" w:w="2880"/>
          </w:tcPr>
          <w:p>
            <w:r>
              <w:t>SQL date filter + agg; Pandas date filter + agg</w:t>
            </w:r>
          </w:p>
        </w:tc>
      </w:tr>
    </w:tbl>
    <w:p>
      <w:pPr>
        <w:pStyle w:val="Heading1"/>
      </w:pPr>
      <w:r>
        <w:t>Setup &amp; Run</w:t>
      </w:r>
    </w:p>
    <w:p>
      <w:r>
        <w:t>1. Create venv and install requirements: pip install -r requirements.txt</w:t>
      </w:r>
    </w:p>
    <w:p>
      <w:r>
        <w:t>2. Configure .env (DB creds, optional DB_SOCKET=/tmp/mysql.sock)</w:t>
      </w:r>
    </w:p>
    <w:p>
      <w:r>
        <w:t>3. Run: python -m src.main</w:t>
      </w:r>
    </w:p>
    <w:p>
      <w:pPr>
        <w:pStyle w:val="Heading1"/>
      </w:pPr>
      <w:r>
        <w:t>Configuration</w:t>
      </w:r>
    </w:p>
    <w:p>
      <w:r>
        <w:t>.env keys: DB_HOST, DB_PORT, DB_USER, DB_PASSWORD, DB_NAME, DB_SOCKET (optional)</w:t>
      </w:r>
    </w:p>
    <w:p>
      <w:pPr>
        <w:pStyle w:val="Heading1"/>
      </w:pPr>
      <w:r>
        <w:t>Troubleshooting</w:t>
      </w:r>
    </w:p>
    <w:p>
      <w:r>
        <w:t>- Ensure MySQL is running and accessible via UNIX socket or TCP.</w:t>
      </w:r>
    </w:p>
    <w:p>
      <w:r>
        <w:t>- Verify data paths: data/customers.csv, data/orders.xml.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